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Билет 1</w:t>
      </w:r>
    </w:p>
    <w:p>
      <w:r>
        <w:t>1. Основные принципы объектно-ориентированного программирования (инкапсуляция, наследование, полиморфизм).</w:t>
      </w:r>
    </w:p>
    <w:p>
      <w:r>
        <w:t>2. Структуры данных: списки, кортежи, словари и множества в Python.</w:t>
      </w:r>
    </w:p>
    <w:p>
      <w:r>
        <w:t>3. Работа с файлами формата Excel (.xlsx) и Word (.docx) в Python.</w:t>
      </w:r>
    </w:p>
    <w:p/>
    <w:p>
      <w:r>
        <w:t>Билет 2</w:t>
      </w:r>
    </w:p>
    <w:p>
      <w:r>
        <w:t>1. Архитектура десктопных приложений с графическим пользовательским интерфейсом (GUI).</w:t>
      </w:r>
    </w:p>
    <w:p>
      <w:r>
        <w:t>2. Обработка исключений и блокировок файлов в операционной системе.</w:t>
      </w:r>
    </w:p>
    <w:p>
      <w:r>
        <w:t>3. Модульное тестирование (Unit Testing) с использованием фреймворка pytest.</w:t>
      </w:r>
    </w:p>
    <w:p/>
    <w:p>
      <w:r>
        <w:t>Билет 3</w:t>
      </w:r>
    </w:p>
    <w:p>
      <w:r>
        <w:t>1. Системы контроля версий Git: ветвление, коммиты и слияние веток.</w:t>
      </w:r>
    </w:p>
    <w:p>
      <w:r>
        <w:t>2. Паттерны проектирования: MVC и разделение бизнес-логики от представления.</w:t>
      </w:r>
    </w:p>
    <w:p>
      <w:r>
        <w:t>3. Регулярные выражения и парсинг текстовых документов.</w:t>
      </w:r>
    </w:p>
    <w:p/>
    <w:p>
      <w:r>
        <w:t>Билет 4</w:t>
      </w:r>
    </w:p>
    <w:p>
      <w:r>
        <w:t>1. Алгоритмы поиска и сортировки: оценка временной и пространственной сложности O(n).</w:t>
      </w:r>
    </w:p>
    <w:p>
      <w:r>
        <w:t>2. Реляционные базы данных и основы языка запросов SQL.</w:t>
      </w:r>
    </w:p>
    <w:p>
      <w:r>
        <w:t>3. Идемпотентность операций и ведение журнала аудита (append-only лог).</w:t>
      </w:r>
    </w:p>
    <w:p/>
    <w:p>
      <w:r>
        <w:t>Билет 5</w:t>
      </w:r>
    </w:p>
    <w:p>
      <w:r>
        <w:t>1. Многопоточность и асинхронное программирование.</w:t>
      </w:r>
    </w:p>
    <w:p>
      <w:r>
        <w:t>2. Виртуальные окружения и управление зависимостями в Python (venv, pip).</w:t>
      </w:r>
    </w:p>
    <w:p>
      <w:r>
        <w:t>3. Событийно-ориентированное программирование в графических библиотеках.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